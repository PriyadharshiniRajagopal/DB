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D557" w14:textId="3C3F23D7" w:rsidR="00594657" w:rsidRDefault="00000000">
      <w:pPr>
        <w:pStyle w:val="Heading1"/>
      </w:pPr>
      <w:r>
        <w:t xml:space="preserve">SQL Joins Practice Use Case </w:t>
      </w:r>
    </w:p>
    <w:p w14:paraId="7FCB469D" w14:textId="77777777" w:rsidR="00594657" w:rsidRDefault="00000000">
      <w:r>
        <w:t>Scenario: E‑Commerce Analytics</w:t>
      </w:r>
      <w:r>
        <w:br/>
      </w:r>
    </w:p>
    <w:p w14:paraId="3460F756" w14:textId="77777777" w:rsidR="00594657" w:rsidRDefault="00000000">
      <w:r>
        <w:t>A company wants to analyze customer purchase behavior and product performance. You are given the following tables.</w:t>
      </w:r>
    </w:p>
    <w:p w14:paraId="06FD734A" w14:textId="77777777" w:rsidR="00594657" w:rsidRDefault="00000000">
      <w:pPr>
        <w:pStyle w:val="Heading2"/>
      </w:pPr>
      <w:r>
        <w:t>Customers</w:t>
      </w:r>
    </w:p>
    <w:p w14:paraId="443C9794" w14:textId="77777777" w:rsidR="00594657" w:rsidRDefault="00000000">
      <w:r>
        <w:t>customer_id | customer_name | city</w:t>
      </w:r>
      <w:r>
        <w:br/>
        <w:t>1 | John | London</w:t>
      </w:r>
      <w:r>
        <w:br/>
        <w:t>2 | Emma | Paris</w:t>
      </w:r>
      <w:r>
        <w:br/>
        <w:t>3 | Rahul | Delhi</w:t>
      </w:r>
      <w:r>
        <w:br/>
        <w:t>4 | Sara | Berlin</w:t>
      </w:r>
    </w:p>
    <w:p w14:paraId="638FDD5C" w14:textId="77777777" w:rsidR="00594657" w:rsidRDefault="00000000">
      <w:pPr>
        <w:pStyle w:val="Heading2"/>
      </w:pPr>
      <w:r>
        <w:t>Orders</w:t>
      </w:r>
    </w:p>
    <w:p w14:paraId="212BEF09" w14:textId="77777777" w:rsidR="00594657" w:rsidRDefault="00000000">
      <w:r>
        <w:t>order_id | customer_id | order_date</w:t>
      </w:r>
      <w:r>
        <w:br/>
        <w:t>101 | 1 | 2025-01-01</w:t>
      </w:r>
      <w:r>
        <w:br/>
        <w:t>102 | 2 | 2025-01-02</w:t>
      </w:r>
      <w:r>
        <w:br/>
        <w:t>103 | 1 | 2025-01-05</w:t>
      </w:r>
      <w:r>
        <w:br/>
        <w:t>104 | 3 | 2025-01-10</w:t>
      </w:r>
    </w:p>
    <w:p w14:paraId="2D7DF33A" w14:textId="77777777" w:rsidR="00594657" w:rsidRDefault="00000000">
      <w:pPr>
        <w:pStyle w:val="Heading2"/>
      </w:pPr>
      <w:r>
        <w:t>Order_Items</w:t>
      </w:r>
    </w:p>
    <w:p w14:paraId="53E8D26F" w14:textId="77777777" w:rsidR="00594657" w:rsidRDefault="00000000">
      <w:r>
        <w:t>order_id | product_id | quantity</w:t>
      </w:r>
      <w:r>
        <w:br/>
        <w:t>101 | 10 | 2</w:t>
      </w:r>
      <w:r>
        <w:br/>
        <w:t>101 | 11 | 1</w:t>
      </w:r>
      <w:r>
        <w:br/>
        <w:t>102 | 10 | 1</w:t>
      </w:r>
      <w:r>
        <w:br/>
        <w:t>103 | 12 | 5</w:t>
      </w:r>
      <w:r>
        <w:br/>
        <w:t>104 | 10 | 2</w:t>
      </w:r>
    </w:p>
    <w:p w14:paraId="25DDC86A" w14:textId="77777777" w:rsidR="00594657" w:rsidRDefault="00000000">
      <w:pPr>
        <w:pStyle w:val="Heading2"/>
      </w:pPr>
      <w:r>
        <w:t>Products</w:t>
      </w:r>
    </w:p>
    <w:p w14:paraId="485E470D" w14:textId="77777777" w:rsidR="00594657" w:rsidRDefault="00000000">
      <w:r>
        <w:t>product_id | product_name | category | price</w:t>
      </w:r>
      <w:r>
        <w:br/>
        <w:t>10 | Laptop | Electronics | 1000</w:t>
      </w:r>
      <w:r>
        <w:br/>
        <w:t>11 | Mouse | Electronics | 50</w:t>
      </w:r>
      <w:r>
        <w:br/>
        <w:t>12 | Chair | Furniture | 200</w:t>
      </w:r>
    </w:p>
    <w:p w14:paraId="63D88E92" w14:textId="77777777" w:rsidR="00594657" w:rsidRDefault="00000000">
      <w:pPr>
        <w:pStyle w:val="Heading1"/>
      </w:pPr>
      <w:r>
        <w:t>Questions</w:t>
      </w:r>
    </w:p>
    <w:p w14:paraId="05E25082" w14:textId="6686282A" w:rsidR="00594657" w:rsidRDefault="00000000">
      <w:pPr>
        <w:pStyle w:val="Heading2"/>
      </w:pPr>
      <w:r>
        <w:t xml:space="preserve">Question </w:t>
      </w:r>
    </w:p>
    <w:p w14:paraId="56373A0E" w14:textId="77777777" w:rsidR="00594657" w:rsidRDefault="00000000">
      <w:r>
        <w:t>Find the total amount spent by each customer.</w:t>
      </w:r>
      <w:r>
        <w:br/>
        <w:t>Expected columns: customer_name, total_spent</w:t>
      </w:r>
    </w:p>
    <w:p w14:paraId="1FBB1915" w14:textId="2AB4C711" w:rsidR="00594657" w:rsidRDefault="00000000">
      <w:pPr>
        <w:pStyle w:val="Heading2"/>
      </w:pPr>
      <w:r>
        <w:lastRenderedPageBreak/>
        <w:t xml:space="preserve">Question 2 </w:t>
      </w:r>
    </w:p>
    <w:p w14:paraId="67BE06FB" w14:textId="77777777" w:rsidR="00594657" w:rsidRDefault="00000000">
      <w:r>
        <w:t>Find customers who bought Electronics but never bought Furniture.</w:t>
      </w:r>
      <w:r>
        <w:br/>
        <w:t>Expected column: customer_name</w:t>
      </w:r>
    </w:p>
    <w:p w14:paraId="001EA88C" w14:textId="3CDA14F7" w:rsidR="00594657" w:rsidRDefault="00000000">
      <w:pPr>
        <w:pStyle w:val="Heading2"/>
      </w:pPr>
      <w:r>
        <w:t xml:space="preserve">Question 3 </w:t>
      </w:r>
    </w:p>
    <w:p w14:paraId="3334C2C6" w14:textId="77777777" w:rsidR="00594657" w:rsidRDefault="00000000">
      <w:r>
        <w:t>Find the top 2 customers who spent the highest amount.</w:t>
      </w:r>
      <w:r>
        <w:br/>
        <w:t>Expected columns: customer_name, total_spent</w:t>
      </w:r>
    </w:p>
    <w:p w14:paraId="0A20FD73" w14:textId="5A1DEEF9" w:rsidR="00594657" w:rsidRDefault="00000000">
      <w:pPr>
        <w:pStyle w:val="Heading2"/>
      </w:pPr>
      <w:r>
        <w:t xml:space="preserve">Question 4 </w:t>
      </w:r>
    </w:p>
    <w:p w14:paraId="2EA7ECA3" w14:textId="77777777" w:rsidR="00594657" w:rsidRDefault="00000000">
      <w:r>
        <w:t>Find customers who bought the same product more than once across different orders.</w:t>
      </w:r>
      <w:r>
        <w:br/>
        <w:t>Expected columns: customer_name, product_name, purchase_count</w:t>
      </w:r>
    </w:p>
    <w:sectPr w:rsidR="0059465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80823768">
    <w:abstractNumId w:val="8"/>
  </w:num>
  <w:num w:numId="2" w16cid:durableId="1380058733">
    <w:abstractNumId w:val="6"/>
  </w:num>
  <w:num w:numId="3" w16cid:durableId="698167273">
    <w:abstractNumId w:val="5"/>
  </w:num>
  <w:num w:numId="4" w16cid:durableId="764307238">
    <w:abstractNumId w:val="4"/>
  </w:num>
  <w:num w:numId="5" w16cid:durableId="1272518571">
    <w:abstractNumId w:val="7"/>
  </w:num>
  <w:num w:numId="6" w16cid:durableId="1836416393">
    <w:abstractNumId w:val="3"/>
  </w:num>
  <w:num w:numId="7" w16cid:durableId="2105301761">
    <w:abstractNumId w:val="2"/>
  </w:num>
  <w:num w:numId="8" w16cid:durableId="184710341">
    <w:abstractNumId w:val="1"/>
  </w:num>
  <w:num w:numId="9" w16cid:durableId="16376433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0CBF"/>
    <w:rsid w:val="00594657"/>
    <w:rsid w:val="00AA1D8D"/>
    <w:rsid w:val="00B47730"/>
    <w:rsid w:val="00CB0664"/>
    <w:rsid w:val="00D649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E5B701"/>
  <w14:defaultImageDpi w14:val="300"/>
  <w15:docId w15:val="{7A5CE60C-D5CE-4179-8F97-785E69BD7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Venkata Charan Kumar Maddula</cp:lastModifiedBy>
  <cp:revision>2</cp:revision>
  <dcterms:created xsi:type="dcterms:W3CDTF">2013-12-23T23:15:00Z</dcterms:created>
  <dcterms:modified xsi:type="dcterms:W3CDTF">2026-03-16T04:59:00Z</dcterms:modified>
  <cp:category/>
</cp:coreProperties>
</file>